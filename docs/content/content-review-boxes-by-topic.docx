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21DE" w14:textId="77777777" w:rsidR="00C30D1C" w:rsidRDefault="005E70A6">
      <w:pPr>
        <w:pStyle w:val="Titel"/>
      </w:pPr>
      <w:r>
        <w:t>TSV Rudow Förderverein - Inhaltsfreigabe nach Themen</w:t>
      </w:r>
    </w:p>
    <w:p w14:paraId="317FE0AC" w14:textId="77777777" w:rsidR="00C30D1C" w:rsidRDefault="005E70A6">
      <w:r>
        <w:rPr>
          <w:b/>
        </w:rPr>
        <w:t xml:space="preserve">Zweck: </w:t>
      </w:r>
      <w:r>
        <w:t>Dieses Dokument bündelt die Texte aus den Informationsboxen thematisch, damit die inhaltliche Prüfung und Textvorschläge einfacher abgestimmt werden können.</w:t>
      </w:r>
    </w:p>
    <w:p w14:paraId="11DAE19B" w14:textId="77777777" w:rsidR="00C30D1C" w:rsidRDefault="005E70A6">
      <w:r>
        <w:rPr>
          <w:sz w:val="20"/>
        </w:rPr>
        <w:t xml:space="preserve">Stand: 16.10.2026 11:19 | </w:t>
      </w:r>
      <w:r>
        <w:rPr>
          <w:sz w:val="20"/>
        </w:rPr>
        <w:t>Quelle: html/*.html</w:t>
      </w:r>
    </w:p>
    <w:p w14:paraId="150DC25A" w14:textId="77777777" w:rsidR="00C30D1C" w:rsidRDefault="005E70A6">
      <w:r>
        <w:br w:type="page"/>
      </w:r>
    </w:p>
    <w:p w14:paraId="50CC2321" w14:textId="77777777" w:rsidR="00C30D1C" w:rsidRDefault="005E70A6">
      <w:pPr>
        <w:pStyle w:val="berschrift1"/>
      </w:pPr>
      <w:r>
        <w:lastRenderedPageBreak/>
        <w:t>Thema: Ansprechpartner und Kontakt</w:t>
      </w:r>
    </w:p>
    <w:p w14:paraId="426C9CAE" w14:textId="77777777" w:rsidR="00C30D1C" w:rsidRDefault="005E70A6">
      <w:pPr>
        <w:pStyle w:val="berschrift2"/>
      </w:pPr>
      <w:r>
        <w:t>Seite: ansprechpartner.html | Infobox: Ansprechpartner</w:t>
      </w:r>
    </w:p>
    <w:p w14:paraId="5BC38412" w14:textId="77777777" w:rsidR="00C30D1C" w:rsidRDefault="005E70A6">
      <w:r>
        <w:t>Auf dieser Seite finden Sie die zentralen Kontaktwege des Fördervereins.</w:t>
      </w:r>
    </w:p>
    <w:p w14:paraId="76AE7D9A" w14:textId="77777777" w:rsidR="00C30D1C" w:rsidRDefault="005E70A6">
      <w:r>
        <w:t>Sie dient als Einstieg für Fragen zu Mitgliedschaft, Förderung, Sponsoring und projektbe</w:t>
      </w:r>
      <w:r>
        <w:t>zogener Unterstützung.</w:t>
      </w:r>
    </w:p>
    <w:p w14:paraId="1F157FB3" w14:textId="77777777" w:rsidR="00C30D1C" w:rsidRDefault="005E70A6">
      <w:pPr>
        <w:pStyle w:val="berschrift2"/>
      </w:pPr>
      <w:r>
        <w:t>Seite: ansprechpartner.html | Infobox: Kontaktstruktur</w:t>
      </w:r>
    </w:p>
    <w:p w14:paraId="16D0A828" w14:textId="77777777" w:rsidR="00C30D1C" w:rsidRDefault="005E70A6">
      <w:r>
        <w:t>Historisch wurden Vorsitz, Stellvertretung, Kassenwartung und Beisitz als direkte Ansprechpartner benannt.</w:t>
      </w:r>
    </w:p>
    <w:p w14:paraId="5DCFCDDD" w14:textId="77777777" w:rsidR="00C30D1C" w:rsidRDefault="005E70A6">
      <w:r>
        <w:t>Für den Livebetrieb sollten Rollen und Kontaktdaten in festen Intervall</w:t>
      </w:r>
      <w:r>
        <w:t>en aktualisiert werden.</w:t>
      </w:r>
    </w:p>
    <w:p w14:paraId="08196E21" w14:textId="77777777" w:rsidR="00C30D1C" w:rsidRDefault="005E70A6">
      <w:r>
        <w:t>Zentrale E-Mail (Altbestand): foerderverein@tsvrudow.de</w:t>
      </w:r>
    </w:p>
    <w:p w14:paraId="52A2AF78" w14:textId="77777777" w:rsidR="00C30D1C" w:rsidRDefault="005E70A6">
      <w:r>
        <w:t>Hinweis: Namen und Telefonnummern vor Veröffentlichung mit dem Vorstand abstimmen.</w:t>
      </w:r>
    </w:p>
    <w:p w14:paraId="4632735F" w14:textId="77777777" w:rsidR="00C30D1C" w:rsidRDefault="005E70A6">
      <w:pPr>
        <w:pStyle w:val="berschrift2"/>
      </w:pPr>
      <w:r>
        <w:t>Seite: ansprechpartner.html | Infobox: Mitmachen</w:t>
      </w:r>
    </w:p>
    <w:p w14:paraId="1880E91E" w14:textId="77777777" w:rsidR="00C30D1C" w:rsidRDefault="005E70A6">
      <w:r>
        <w:t xml:space="preserve">Unterstützen Sie den </w:t>
      </w:r>
      <w:r>
        <w:t>Förderverein und helfen Sie mit, die Teams TSV Rudow I, TSV Rudow II und TSV Rudow III nachhaltig zu stärken.</w:t>
      </w:r>
    </w:p>
    <w:p w14:paraId="247BE311" w14:textId="77777777" w:rsidR="00C30D1C" w:rsidRDefault="005E70A6">
      <w:pPr>
        <w:pStyle w:val="berschrift3"/>
      </w:pPr>
      <w:r>
        <w:t>So können Sie beitragen</w:t>
      </w:r>
    </w:p>
    <w:p w14:paraId="3FC2BB5F" w14:textId="77777777" w:rsidR="00C30D1C" w:rsidRDefault="005E70A6">
      <w:pPr>
        <w:pStyle w:val="Aufzhlungszeichen"/>
      </w:pPr>
      <w:r>
        <w:t>Mitgliedschaft im Förderverein</w:t>
      </w:r>
    </w:p>
    <w:p w14:paraId="2C9B0E32" w14:textId="77777777" w:rsidR="00C30D1C" w:rsidRDefault="005E70A6">
      <w:pPr>
        <w:pStyle w:val="Aufzhlungszeichen"/>
      </w:pPr>
      <w:r>
        <w:t>Einmalige oder regelmäßige Spenden</w:t>
      </w:r>
    </w:p>
    <w:p w14:paraId="537C501B" w14:textId="77777777" w:rsidR="00C30D1C" w:rsidRDefault="005E70A6">
      <w:pPr>
        <w:pStyle w:val="Aufzhlungszeichen"/>
      </w:pPr>
      <w:r>
        <w:t>Sponsoring oder Sachleistungen</w:t>
      </w:r>
    </w:p>
    <w:p w14:paraId="631A01A2" w14:textId="77777777" w:rsidR="00C30D1C" w:rsidRDefault="005E70A6">
      <w:pPr>
        <w:pStyle w:val="Aufzhlungszeichen"/>
      </w:pPr>
      <w:r>
        <w:t>Ehrenamtliche Unterstützu</w:t>
      </w:r>
      <w:r>
        <w:t>ng in Projekten</w:t>
      </w:r>
    </w:p>
    <w:p w14:paraId="77BD9E48" w14:textId="77777777" w:rsidR="00C30D1C" w:rsidRDefault="005E70A6">
      <w:pPr>
        <w:pStyle w:val="berschrift3"/>
      </w:pPr>
      <w:r>
        <w:t>Beitritt in 4 Schritten</w:t>
      </w:r>
    </w:p>
    <w:p w14:paraId="406E28B7" w14:textId="77777777" w:rsidR="00C30D1C" w:rsidRDefault="005E70A6">
      <w:pPr>
        <w:pStyle w:val="Aufzhlungszeichen"/>
      </w:pPr>
      <w:r>
        <w:t>Beitrittsformular anfordern oder herunterladen</w:t>
      </w:r>
    </w:p>
    <w:p w14:paraId="5D1CD85C" w14:textId="77777777" w:rsidR="00C30D1C" w:rsidRDefault="005E70A6">
      <w:pPr>
        <w:pStyle w:val="Aufzhlungszeichen"/>
      </w:pPr>
      <w:r>
        <w:t>Formular vollständig ausfüllen und unterschreiben</w:t>
      </w:r>
    </w:p>
    <w:p w14:paraId="36A52022" w14:textId="77777777" w:rsidR="00C30D1C" w:rsidRDefault="005E70A6">
      <w:pPr>
        <w:pStyle w:val="Aufzhlungszeichen"/>
      </w:pPr>
      <w:r>
        <w:t>Einreichung digital oder vor Ort</w:t>
      </w:r>
    </w:p>
    <w:p w14:paraId="77CE829A" w14:textId="77777777" w:rsidR="00C30D1C" w:rsidRDefault="005E70A6">
      <w:pPr>
        <w:pStyle w:val="Aufzhlungszeichen"/>
      </w:pPr>
      <w:r>
        <w:t>Bestätigung durch den Förderverein abwarten</w:t>
      </w:r>
    </w:p>
    <w:p w14:paraId="48754E5F" w14:textId="77777777" w:rsidR="00C30D1C" w:rsidRDefault="005E70A6">
      <w:pPr>
        <w:pStyle w:val="berschrift3"/>
      </w:pPr>
      <w:r>
        <w:t>Kontakt für Beitritt und Spenden</w:t>
      </w:r>
    </w:p>
    <w:p w14:paraId="574C793D" w14:textId="77777777" w:rsidR="00C30D1C" w:rsidRDefault="005E70A6">
      <w:r>
        <w:t>E-Mail: f</w:t>
      </w:r>
      <w:r>
        <w:t>oerderverein@tsvrudow.de Abgabe vor Ort: Geschäftsstellen- oder Vereinskontakt nach Absprache mit dem Vorstand</w:t>
      </w:r>
    </w:p>
    <w:p w14:paraId="2BD3F420" w14:textId="77777777" w:rsidR="00C30D1C" w:rsidRDefault="005E70A6">
      <w:r>
        <w:t>Hinweis: Endgültige Formulare, Beträge und Bankdaten bitte vor Veröffentlichung mit dem Vorstand abstimmen.</w:t>
      </w:r>
    </w:p>
    <w:p w14:paraId="7D4936BB" w14:textId="77777777" w:rsidR="00C30D1C" w:rsidRDefault="005E70A6">
      <w:r>
        <w:t>Transparenz ansehen</w:t>
      </w:r>
    </w:p>
    <w:p w14:paraId="7CC58C3B" w14:textId="77777777" w:rsidR="00C30D1C" w:rsidRDefault="005E70A6">
      <w:pPr>
        <w:pStyle w:val="berschrift2"/>
      </w:pPr>
      <w:r>
        <w:t>Seite: ansprechpa</w:t>
      </w:r>
      <w:r>
        <w:t>rtner.html | Infobox: Mitgliedschaft / Beitrittsformular</w:t>
      </w:r>
    </w:p>
    <w:p w14:paraId="41A1ADA4" w14:textId="77777777" w:rsidR="00C30D1C" w:rsidRDefault="005E70A6">
      <w:r>
        <w:t>Hier finden Interessierte den Weg zur Mitgliedschaft im Förderverein.</w:t>
      </w:r>
    </w:p>
    <w:p w14:paraId="728F504E" w14:textId="77777777" w:rsidR="00C30D1C" w:rsidRDefault="005E70A6">
      <w:r>
        <w:lastRenderedPageBreak/>
        <w:t>Die historische Seite verwies auf Formular-Downloads und die Einreichung per Abgabe oder E-Mail.</w:t>
      </w:r>
    </w:p>
    <w:p w14:paraId="7F08B778" w14:textId="77777777" w:rsidR="00C30D1C" w:rsidRDefault="005E70A6">
      <w:pPr>
        <w:pStyle w:val="berschrift3"/>
      </w:pPr>
      <w:r>
        <w:t>Empfohlener Ablauf</w:t>
      </w:r>
    </w:p>
    <w:p w14:paraId="0C736F9B" w14:textId="77777777" w:rsidR="00C30D1C" w:rsidRDefault="005E70A6">
      <w:pPr>
        <w:pStyle w:val="Aufzhlungszeichen"/>
      </w:pPr>
      <w:r>
        <w:t>Formular herunterladen oder anfordern</w:t>
      </w:r>
    </w:p>
    <w:p w14:paraId="438D4E46" w14:textId="77777777" w:rsidR="00C30D1C" w:rsidRDefault="005E70A6">
      <w:pPr>
        <w:pStyle w:val="Aufzhlungszeichen"/>
      </w:pPr>
      <w:r>
        <w:t>Vollständig ausfüllen und unterschreiben</w:t>
      </w:r>
    </w:p>
    <w:p w14:paraId="1F00996A" w14:textId="77777777" w:rsidR="00C30D1C" w:rsidRDefault="005E70A6">
      <w:pPr>
        <w:pStyle w:val="Aufzhlungszeichen"/>
      </w:pPr>
      <w:r>
        <w:t>Digital einreichen oder vor Ort abgeben</w:t>
      </w:r>
    </w:p>
    <w:p w14:paraId="750A4402" w14:textId="77777777" w:rsidR="00C30D1C" w:rsidRDefault="005E70A6">
      <w:pPr>
        <w:pStyle w:val="Aufzhlungszeichen"/>
      </w:pPr>
      <w:r>
        <w:t>Bestätigung des Fördervereins abwarten</w:t>
      </w:r>
    </w:p>
    <w:p w14:paraId="25DFEC07" w14:textId="77777777" w:rsidR="00C30D1C" w:rsidRDefault="005E70A6">
      <w:r>
        <w:t>Formate im Altbestand: DOC, DOCX und PDF.</w:t>
      </w:r>
    </w:p>
    <w:p w14:paraId="1A6E8038" w14:textId="77777777" w:rsidR="00C30D1C" w:rsidRDefault="005E70A6">
      <w:r>
        <w:t>Einreichung laut Altseite: Abgabe im TSV-Casino oder per</w:t>
      </w:r>
      <w:r>
        <w:t xml:space="preserve"> E-Mail an foerderverein@tsvrudow.de.</w:t>
      </w:r>
    </w:p>
    <w:p w14:paraId="1C399640" w14:textId="77777777" w:rsidR="00C30D1C" w:rsidRDefault="005E70A6">
      <w:r>
        <w:br w:type="page"/>
      </w:r>
    </w:p>
    <w:p w14:paraId="6845C7AD" w14:textId="77777777" w:rsidR="00C30D1C" w:rsidRDefault="005E70A6">
      <w:pPr>
        <w:pStyle w:val="berschrift1"/>
      </w:pPr>
      <w:r>
        <w:lastRenderedPageBreak/>
        <w:t>Thema: Partner und Sponsoring</w:t>
      </w:r>
    </w:p>
    <w:p w14:paraId="580A1B0D" w14:textId="77777777" w:rsidR="00C30D1C" w:rsidRDefault="005E70A6">
      <w:pPr>
        <w:pStyle w:val="berschrift2"/>
      </w:pPr>
      <w:r>
        <w:t>Seite: partner.html | Infobox: Partner &amp; Sponsoren</w:t>
      </w:r>
    </w:p>
    <w:p w14:paraId="16BCAE72" w14:textId="77777777" w:rsidR="00C30D1C" w:rsidRDefault="005E70A6">
      <w:r>
        <w:t xml:space="preserve">Der Förderverein und die Fußballabteilung danken allen Partnern, Sponsoren und Unterstützern aus dem Umfeld von TSV Rudow. </w:t>
      </w:r>
      <w:r>
        <w:t>Gemeinsam schaffen wir die Bedingungen für ein starkes Vereinsleben und leistungsorientierte Jugendarbeit.</w:t>
      </w:r>
    </w:p>
    <w:p w14:paraId="5F7D1465" w14:textId="77777777" w:rsidR="00C30D1C" w:rsidRDefault="005E70A6">
      <w:r>
        <w:t>Unterstützung kann in unterschiedlichen Formen erfolgen: durch Geld- und Sachspenden, Ausbildungsplätze, Werbung sowie langfristige Zusammenarbeit im</w:t>
      </w:r>
      <w:r>
        <w:t xml:space="preserve"> sportlichen und gesellschaftlichen Umfeld.</w:t>
      </w:r>
    </w:p>
    <w:p w14:paraId="5C843D62" w14:textId="77777777" w:rsidR="00C30D1C" w:rsidRDefault="005E70A6">
      <w:pPr>
        <w:pStyle w:val="berschrift3"/>
      </w:pPr>
      <w:r>
        <w:t>So können Sie helfen</w:t>
      </w:r>
    </w:p>
    <w:p w14:paraId="5833B882" w14:textId="77777777" w:rsidR="00C30D1C" w:rsidRDefault="005E70A6">
      <w:pPr>
        <w:pStyle w:val="Aufzhlungszeichen"/>
      </w:pPr>
      <w:r>
        <w:t>Geldspende zur Unterstützung von Training, Material und Projekten</w:t>
      </w:r>
    </w:p>
    <w:p w14:paraId="533A403F" w14:textId="77777777" w:rsidR="00C30D1C" w:rsidRDefault="005E70A6">
      <w:pPr>
        <w:pStyle w:val="Aufzhlungszeichen"/>
      </w:pPr>
      <w:r>
        <w:t>Sachspende für den Vereinsalltag und die Infrastruktur</w:t>
      </w:r>
    </w:p>
    <w:p w14:paraId="7CBF95BD" w14:textId="77777777" w:rsidR="00C30D1C" w:rsidRDefault="005E70A6">
      <w:pPr>
        <w:pStyle w:val="Aufzhlungszeichen"/>
      </w:pPr>
      <w:r>
        <w:t>Ausbildungsplätze und berufliche Kooperationen</w:t>
      </w:r>
    </w:p>
    <w:p w14:paraId="5CE0603B" w14:textId="77777777" w:rsidR="00C30D1C" w:rsidRDefault="005E70A6">
      <w:pPr>
        <w:pStyle w:val="Aufzhlungszeichen"/>
      </w:pPr>
      <w:r>
        <w:t>Werbung auf Trikots, Ma</w:t>
      </w:r>
      <w:r>
        <w:t>terialien, Plakaten und in der Öffentlichkeitsarbeit</w:t>
      </w:r>
    </w:p>
    <w:p w14:paraId="26D898EB" w14:textId="77777777" w:rsidR="00C30D1C" w:rsidRDefault="005E70A6">
      <w:r>
        <w:t>Die unten genannten Unternehmen und Partner zeigen mit ihrer Unterstützung, dass lokales Engagement und Fußballkultur eng miteinander verbunden sind. Wenn auch Sie als Partner mitwirken möchten, nehmen S</w:t>
      </w:r>
      <w:r>
        <w:t>ie bitte Kontakt mit uns auf .</w:t>
      </w:r>
    </w:p>
    <w:p w14:paraId="5E6F2EE9" w14:textId="77777777" w:rsidR="00C30D1C" w:rsidRDefault="005E70A6">
      <w:r>
        <w:br w:type="page"/>
      </w:r>
    </w:p>
    <w:p w14:paraId="6A677BAE" w14:textId="77777777" w:rsidR="00C30D1C" w:rsidRDefault="005E70A6">
      <w:pPr>
        <w:pStyle w:val="berschrift1"/>
      </w:pPr>
      <w:r>
        <w:lastRenderedPageBreak/>
        <w:t>Thema: Rechtliches und Impressum</w:t>
      </w:r>
    </w:p>
    <w:p w14:paraId="1F00B6A7" w14:textId="77777777" w:rsidR="00C30D1C" w:rsidRDefault="005E70A6">
      <w:pPr>
        <w:pStyle w:val="berschrift2"/>
      </w:pPr>
      <w:r>
        <w:t>Seite: impressum.html | Infobox: Impressum</w:t>
      </w:r>
    </w:p>
    <w:p w14:paraId="796BE27B" w14:textId="77777777" w:rsidR="00C30D1C" w:rsidRDefault="005E70A6">
      <w:pPr>
        <w:pStyle w:val="berschrift3"/>
      </w:pPr>
      <w:r>
        <w:t>Angaben gemaess Paragraf 5 TMG</w:t>
      </w:r>
    </w:p>
    <w:p w14:paraId="3ADC8344" w14:textId="77777777" w:rsidR="00C30D1C" w:rsidRDefault="005E70A6">
      <w:r>
        <w:t>TSV Rudow Förderverein [Vereinsname / Rechtsträger] [Straße und Hausnummer] [PLZ Ort] Deutschland</w:t>
      </w:r>
    </w:p>
    <w:p w14:paraId="38A4A7D6" w14:textId="77777777" w:rsidR="00C30D1C" w:rsidRDefault="005E70A6">
      <w:pPr>
        <w:pStyle w:val="berschrift3"/>
      </w:pPr>
      <w:r>
        <w:t>Kontakt</w:t>
      </w:r>
    </w:p>
    <w:p w14:paraId="1FC7984F" w14:textId="77777777" w:rsidR="00C30D1C" w:rsidRDefault="005E70A6">
      <w:r>
        <w:t>Telefon: [</w:t>
      </w:r>
      <w:r>
        <w:t>Telefonnummer] E-Mail: [E-Mail-Adresse] Website: [Webadresse]</w:t>
      </w:r>
    </w:p>
    <w:p w14:paraId="472AC0D3" w14:textId="77777777" w:rsidR="00C30D1C" w:rsidRDefault="005E70A6">
      <w:pPr>
        <w:pStyle w:val="berschrift3"/>
      </w:pPr>
      <w:r>
        <w:t>Vertreten durch</w:t>
      </w:r>
    </w:p>
    <w:p w14:paraId="4E344C59" w14:textId="77777777" w:rsidR="00C30D1C" w:rsidRDefault="005E70A6">
      <w:r>
        <w:t>[Name vertretungsberechtigte Person] [Funktion]</w:t>
      </w:r>
    </w:p>
    <w:p w14:paraId="4761C92C" w14:textId="77777777" w:rsidR="00C30D1C" w:rsidRDefault="005E70A6">
      <w:pPr>
        <w:pStyle w:val="berschrift3"/>
      </w:pPr>
      <w:r>
        <w:t>Registereintrag</w:t>
      </w:r>
    </w:p>
    <w:p w14:paraId="0D6F8AD5" w14:textId="77777777" w:rsidR="00C30D1C" w:rsidRDefault="005E70A6">
      <w:r>
        <w:t>Registerart: [z. B. Vereinsregister] Registergericht: [Gericht] Registernummer: [Nummer]</w:t>
      </w:r>
    </w:p>
    <w:p w14:paraId="0B2DCBCC" w14:textId="77777777" w:rsidR="00C30D1C" w:rsidRDefault="005E70A6">
      <w:pPr>
        <w:pStyle w:val="berschrift3"/>
      </w:pPr>
      <w:r>
        <w:t>Verantwortlich für den In</w:t>
      </w:r>
      <w:r>
        <w:t>halt gemäß Paragraf 18 Abs. 2 MStV</w:t>
      </w:r>
    </w:p>
    <w:p w14:paraId="76F01059" w14:textId="77777777" w:rsidR="00C30D1C" w:rsidRDefault="005E70A6">
      <w:r>
        <w:t>[Name] [Anschrift]</w:t>
      </w:r>
    </w:p>
    <w:p w14:paraId="72B00BDB" w14:textId="77777777" w:rsidR="00C30D1C" w:rsidRDefault="005E70A6">
      <w:pPr>
        <w:pStyle w:val="berschrift3"/>
      </w:pPr>
      <w:r>
        <w:t>Haftungsausschluss</w:t>
      </w:r>
    </w:p>
    <w:p w14:paraId="66C3D58E" w14:textId="77777777" w:rsidR="00C30D1C" w:rsidRDefault="005E70A6">
      <w:pPr>
        <w:pStyle w:val="berschrift3"/>
      </w:pPr>
      <w:r>
        <w:t>Haftung für Inhalte</w:t>
      </w:r>
    </w:p>
    <w:p w14:paraId="01E49250" w14:textId="77777777" w:rsidR="00C30D1C" w:rsidRDefault="005E70A6">
      <w:r>
        <w:t>Die Inhalte dieser Seite wurden mit Sorgfalt erstellt. Für die Richtigkeit, Vollständigkeit und Aktualität wird keine Gewähr übernommen.</w:t>
      </w:r>
    </w:p>
    <w:p w14:paraId="38CDC5DA" w14:textId="77777777" w:rsidR="00C30D1C" w:rsidRDefault="005E70A6">
      <w:pPr>
        <w:pStyle w:val="berschrift3"/>
      </w:pPr>
      <w:r>
        <w:t>Haftung für Links</w:t>
      </w:r>
    </w:p>
    <w:p w14:paraId="492C1E47" w14:textId="77777777" w:rsidR="00C30D1C" w:rsidRDefault="005E70A6">
      <w:r>
        <w:t xml:space="preserve">Bei </w:t>
      </w:r>
      <w:r>
        <w:t>Verweisen auf externe Inhalte liegt die Verantwortung bei den jeweiligen Betreibern.</w:t>
      </w:r>
    </w:p>
    <w:p w14:paraId="3C9271B8" w14:textId="77777777" w:rsidR="00C30D1C" w:rsidRDefault="005E70A6">
      <w:pPr>
        <w:pStyle w:val="berschrift3"/>
      </w:pPr>
      <w:r>
        <w:t>Urheberrecht</w:t>
      </w:r>
    </w:p>
    <w:p w14:paraId="59217735" w14:textId="77777777" w:rsidR="00C30D1C" w:rsidRDefault="005E70A6">
      <w:r>
        <w:t>Die auf dieser Website erstellten Inhalte unterliegen dem deutschen Urheberrecht. Eine Verwertung außerhalb der gesetzlichen Grenzen bedarf der Zustimmung.</w:t>
      </w:r>
    </w:p>
    <w:p w14:paraId="73E72483" w14:textId="77777777" w:rsidR="00C30D1C" w:rsidRDefault="005E70A6">
      <w:r>
        <w:br w:type="page"/>
      </w:r>
    </w:p>
    <w:p w14:paraId="4728831C" w14:textId="77777777" w:rsidR="00C30D1C" w:rsidRDefault="005E70A6">
      <w:pPr>
        <w:pStyle w:val="berschrift1"/>
      </w:pPr>
      <w:r>
        <w:lastRenderedPageBreak/>
        <w:t>Thema: Transparenz und Organisation</w:t>
      </w:r>
    </w:p>
    <w:p w14:paraId="783A931F" w14:textId="77777777" w:rsidR="00C30D1C" w:rsidRDefault="005E70A6">
      <w:pPr>
        <w:pStyle w:val="berschrift2"/>
      </w:pPr>
      <w:r>
        <w:t>Seite: transparenz.html | Infobox: Transparenz &amp; Satzung</w:t>
      </w:r>
    </w:p>
    <w:p w14:paraId="7A2B172D" w14:textId="77777777" w:rsidR="00C30D1C" w:rsidRDefault="005E70A6">
      <w:r>
        <w:t>Diese Seite stellt die Struktur des Fördervereins verständlich dar und gibt einen klaren Überblick über Aufgaben, Ziele und</w:t>
      </w:r>
      <w:r>
        <w:t xml:space="preserve"> Verantwortung.</w:t>
      </w:r>
    </w:p>
    <w:p w14:paraId="6225108F" w14:textId="77777777" w:rsidR="00C30D1C" w:rsidRDefault="005E70A6">
      <w:r>
        <w:t>Die Inhalte basieren auf der historischen Dokumentation des Fördervereins und sind für die aktuelle Website verständlich aufbereitet.</w:t>
      </w:r>
    </w:p>
    <w:p w14:paraId="42F9177D" w14:textId="77777777" w:rsidR="00C30D1C" w:rsidRDefault="005E70A6">
      <w:pPr>
        <w:pStyle w:val="berschrift2"/>
      </w:pPr>
      <w:r>
        <w:t>Seite: transparenz.html | Infobox: Unsere Philosophie</w:t>
      </w:r>
    </w:p>
    <w:p w14:paraId="6906F292" w14:textId="77777777" w:rsidR="00C30D1C" w:rsidRDefault="005E70A6">
      <w:r>
        <w:t>Der Förderverein trägt die Idee, dass sportliche Ent</w:t>
      </w:r>
      <w:r>
        <w:t>wicklung, Gemeinschaft und Verantwortung zusammengehören. Er unterstützt junge und erfahrene Spielerinnen und Spieler gleichermaßen und möchte die Rudower Fußballkultur langfristig stärken.</w:t>
      </w:r>
    </w:p>
    <w:p w14:paraId="4A94B4EA" w14:textId="77777777" w:rsidR="00C30D1C" w:rsidRDefault="005E70A6">
      <w:r>
        <w:t>Seit vielen Jahren steht die Förderung des Nachwuchses im Mittelpu</w:t>
      </w:r>
      <w:r>
        <w:t>nkt. Die Rudower Linie verbindet eine solide Ausbildung mit Teamgeist, Disziplin und einem klaren Leistungsauftrag.</w:t>
      </w:r>
    </w:p>
    <w:p w14:paraId="45ED41BC" w14:textId="77777777" w:rsidR="00C30D1C" w:rsidRDefault="005E70A6">
      <w:r>
        <w:t>Die entscheidende Aufgabe des Fördervereins ist es, zusätzliche Mittel für Training, Ausstattung, Projekte und gezielte Unterstützung bereit</w:t>
      </w:r>
      <w:r>
        <w:t>zustellen.</w:t>
      </w:r>
    </w:p>
    <w:p w14:paraId="39FFA323" w14:textId="77777777" w:rsidR="00C30D1C" w:rsidRDefault="005E70A6">
      <w:pPr>
        <w:pStyle w:val="berschrift2"/>
      </w:pPr>
      <w:r>
        <w:t>Seite: transparenz.html | Infobox: Satzungskernpunkte</w:t>
      </w:r>
    </w:p>
    <w:p w14:paraId="1F224764" w14:textId="77777777" w:rsidR="00C30D1C" w:rsidRDefault="005E70A6">
      <w:pPr>
        <w:pStyle w:val="Aufzhlungszeichen"/>
      </w:pPr>
      <w:r>
        <w:t>Vereinszweck: Förderung des leistungsorientierten Fußballsports</w:t>
      </w:r>
    </w:p>
    <w:p w14:paraId="01197A5C" w14:textId="77777777" w:rsidR="00C30D1C" w:rsidRDefault="005E70A6">
      <w:pPr>
        <w:pStyle w:val="Aufzhlungszeichen"/>
      </w:pPr>
      <w:r>
        <w:t>Mitgliedschaft über eine schriftliche Beitrittserklärung</w:t>
      </w:r>
    </w:p>
    <w:p w14:paraId="4977C349" w14:textId="77777777" w:rsidR="00C30D1C" w:rsidRDefault="005E70A6">
      <w:pPr>
        <w:pStyle w:val="Aufzhlungszeichen"/>
      </w:pPr>
      <w:r>
        <w:t>Organe: Mitgliederversammlung und Vorstand</w:t>
      </w:r>
    </w:p>
    <w:p w14:paraId="128B9347" w14:textId="77777777" w:rsidR="00C30D1C" w:rsidRDefault="005E70A6">
      <w:pPr>
        <w:pStyle w:val="Aufzhlungszeichen"/>
      </w:pPr>
      <w:r>
        <w:t>Regelmäßige Rechenschaft üb</w:t>
      </w:r>
      <w:r>
        <w:t>er die Mittelverwendung</w:t>
      </w:r>
    </w:p>
    <w:p w14:paraId="0F9DBBE0" w14:textId="77777777" w:rsidR="00C30D1C" w:rsidRDefault="005E70A6">
      <w:r>
        <w:t>Hinweis: Rechts- und Beitragsdetails sollten vor Veröffentlichung mit der gültigen Satzung abgeglichen werden.</w:t>
      </w:r>
    </w:p>
    <w:p w14:paraId="313D32E1" w14:textId="77777777" w:rsidR="00C30D1C" w:rsidRDefault="005E70A6">
      <w:pPr>
        <w:pStyle w:val="berschrift2"/>
      </w:pPr>
      <w:r>
        <w:t>Seite: transparenz.html | Infobox: Governance und Nachvollziehbarkeit</w:t>
      </w:r>
    </w:p>
    <w:p w14:paraId="13D5A58D" w14:textId="77777777" w:rsidR="00C30D1C" w:rsidRDefault="005E70A6">
      <w:r>
        <w:t>Förderentscheidungen werden im Rahmen der Vereinsst</w:t>
      </w:r>
      <w:r>
        <w:t>ruktur getroffen und transparent kommuniziert. Die Verantwortung für die satzungsgemäße Verwendung der Mittel liegt beim Vorstand.</w:t>
      </w:r>
    </w:p>
    <w:p w14:paraId="063CD477" w14:textId="77777777" w:rsidR="00C30D1C" w:rsidRDefault="005E70A6">
      <w:r>
        <w:t>Mitglied werden | Kontakt aufnehmen</w:t>
      </w:r>
    </w:p>
    <w:p w14:paraId="66AF7C38" w14:textId="77777777" w:rsidR="00C30D1C" w:rsidRDefault="005E70A6">
      <w:r>
        <w:br w:type="page"/>
      </w:r>
    </w:p>
    <w:p w14:paraId="753D69E0" w14:textId="77777777" w:rsidR="00C30D1C" w:rsidRDefault="005E70A6">
      <w:pPr>
        <w:pStyle w:val="berschrift1"/>
      </w:pPr>
      <w:r>
        <w:lastRenderedPageBreak/>
        <w:t>Thema: Verein und Startseite</w:t>
      </w:r>
    </w:p>
    <w:p w14:paraId="5013A80A" w14:textId="77777777" w:rsidR="00C30D1C" w:rsidRDefault="005E70A6">
      <w:pPr>
        <w:pStyle w:val="berschrift2"/>
      </w:pPr>
      <w:r>
        <w:t>Seite: about.html | Infobox: Förderverein</w:t>
      </w:r>
    </w:p>
    <w:p w14:paraId="1D22769B" w14:textId="77777777" w:rsidR="00C30D1C" w:rsidRDefault="005E70A6">
      <w:r>
        <w:t xml:space="preserve">Willkommen beim </w:t>
      </w:r>
      <w:r>
        <w:t>TSV Rudow Förderverein.</w:t>
      </w:r>
    </w:p>
    <w:p w14:paraId="4E2CCC29" w14:textId="77777777" w:rsidR="00C30D1C" w:rsidRDefault="005E70A6">
      <w:r>
        <w:t>Wir unterstützen den Herrenbereich der Fußball-Abteilung mit Fokus auf TSV Rudow I, TSV Rudow II und TSV Rudow III.</w:t>
      </w:r>
    </w:p>
    <w:p w14:paraId="27A10F0C" w14:textId="77777777" w:rsidR="00C30D1C" w:rsidRDefault="005E70A6">
      <w:r>
        <w:t>Im Kern geht es um zusätzliche Förderung dort, wo Vereinsbeiträge allein nicht ausreichen: leistungsorientiertes Umf</w:t>
      </w:r>
      <w:r>
        <w:t>eld, Trainingsbedingungen und projektbezogene Maßnahmen.</w:t>
      </w:r>
    </w:p>
    <w:p w14:paraId="68CB0424" w14:textId="77777777" w:rsidR="00C30D1C" w:rsidRDefault="005E70A6">
      <w:pPr>
        <w:pStyle w:val="berschrift3"/>
      </w:pPr>
      <w:r>
        <w:t>Unsere Leitidee</w:t>
      </w:r>
    </w:p>
    <w:p w14:paraId="4F6ACF8A" w14:textId="77777777" w:rsidR="00C30D1C" w:rsidRDefault="005E70A6">
      <w:r>
        <w:t>Der Förderverein versteht sich als verlässliche Gemeinschaft von Unterstützenden, die sportliche Entwicklung und Vereinsleben im TSV Rudow nachhaltig stärken.</w:t>
      </w:r>
    </w:p>
    <w:p w14:paraId="4FA8C1A4" w14:textId="77777777" w:rsidR="00C30D1C" w:rsidRDefault="005E70A6">
      <w:pPr>
        <w:pStyle w:val="berschrift3"/>
      </w:pPr>
      <w:r>
        <w:t>Schwerpunkte</w:t>
      </w:r>
    </w:p>
    <w:p w14:paraId="1819889F" w14:textId="77777777" w:rsidR="00C30D1C" w:rsidRDefault="005E70A6">
      <w:pPr>
        <w:pStyle w:val="Aufzhlungszeichen"/>
      </w:pPr>
      <w:r>
        <w:t>Unterstützung der Herrenteams TSV Rudow I, II und III</w:t>
      </w:r>
    </w:p>
    <w:p w14:paraId="269AFFA6" w14:textId="77777777" w:rsidR="00C30D1C" w:rsidRDefault="005E70A6">
      <w:pPr>
        <w:pStyle w:val="Aufzhlungszeichen"/>
      </w:pPr>
      <w:r>
        <w:t>Teamübergreifende Entwicklung und sportliche Qualität</w:t>
      </w:r>
    </w:p>
    <w:p w14:paraId="234E4C83" w14:textId="77777777" w:rsidR="00C30D1C" w:rsidRDefault="005E70A6">
      <w:pPr>
        <w:pStyle w:val="Aufzhlungszeichen"/>
      </w:pPr>
      <w:r>
        <w:t>Infrastruktur, Ausstattung und organisatorische Entlastung</w:t>
      </w:r>
    </w:p>
    <w:p w14:paraId="0DDA02D4" w14:textId="77777777" w:rsidR="00C30D1C" w:rsidRDefault="005E70A6">
      <w:pPr>
        <w:pStyle w:val="berschrift3"/>
      </w:pPr>
      <w:r>
        <w:t>Transparenz und Mitwirkung</w:t>
      </w:r>
    </w:p>
    <w:p w14:paraId="7FAB2C32" w14:textId="77777777" w:rsidR="00C30D1C" w:rsidRDefault="005E70A6">
      <w:r>
        <w:t>Fördermaßnahmen werden strukturiert geplant und nachvollziehba</w:t>
      </w:r>
      <w:r>
        <w:t>r kommuniziert. Mitglieder und Interessierte können sich aktiv einbringen.</w:t>
      </w:r>
    </w:p>
    <w:p w14:paraId="6A6D7923" w14:textId="77777777" w:rsidR="00C30D1C" w:rsidRDefault="005E70A6">
      <w:pPr>
        <w:pStyle w:val="berschrift2"/>
      </w:pPr>
      <w:r>
        <w:t>Seite: index.html | Infobox: Förderverein im Überblick</w:t>
      </w:r>
    </w:p>
    <w:p w14:paraId="04CD16C6" w14:textId="77777777" w:rsidR="00C30D1C" w:rsidRDefault="005E70A6">
      <w:r>
        <w:t>Der Förderverein unterstützt den TSV Rudow mit gezielter Förderung, engagier</w:t>
      </w:r>
      <w:r>
        <w:t>ter Vereinsarbeit und einem klaren Fokus auf Nachwuchs, Gemeinschaft und sportliche Entwicklung.</w:t>
      </w:r>
    </w:p>
    <w:p w14:paraId="4AEF625A" w14:textId="77777777" w:rsidR="00C30D1C" w:rsidRDefault="005E70A6">
      <w:r>
        <w:t>Erleben Sie die wichtigsten Bereiche des Fördervereins hier auf einen Blick.</w:t>
      </w:r>
    </w:p>
    <w:sectPr w:rsidR="00C30D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0A6"/>
    <w:rsid w:val="00AA1D8D"/>
    <w:rsid w:val="00B47730"/>
    <w:rsid w:val="00C30D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675363"/>
  <w14:defaultImageDpi w14:val="300"/>
  <w15:docId w15:val="{1980D0BC-0AE0-4992-9159-166911DB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985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</cp:lastModifiedBy>
  <cp:revision>2</cp:revision>
  <dcterms:created xsi:type="dcterms:W3CDTF">2013-12-23T23:15:00Z</dcterms:created>
  <dcterms:modified xsi:type="dcterms:W3CDTF">2026-10-16T11:25:00Z</dcterms:modified>
  <cp:category/>
</cp:coreProperties>
</file>